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62215" cy="97863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orma_invoice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978639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